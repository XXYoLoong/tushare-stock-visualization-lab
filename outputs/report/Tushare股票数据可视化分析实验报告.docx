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Tushare 股票数据可视化分析实验</w:t>
      </w:r>
    </w:p>
    <w:p>
      <w:pPr>
        <w:jc w:val="center"/>
      </w:pPr>
      <w:r>
        <w:t>基于 Tushare 的数据获取、分析、可视化与实验报告</w:t>
      </w:r>
    </w:p>
    <w:p>
      <w:pPr>
        <w:jc w:val="center"/>
      </w:pPr>
      <w:r>
        <w:t>生成时间：2026-04-01 16:54:39</w:t>
      </w:r>
    </w:p>
    <w:p>
      <w:r>
        <w:br w:type="page"/>
      </w:r>
    </w:p>
    <w:p>
      <w:pPr>
        <w:pStyle w:val="Heading1"/>
        <w:jc w:val="left"/>
      </w:pPr>
      <w:r>
        <w:t>一、实验说明</w:t>
      </w:r>
    </w:p>
    <w:p>
      <w:r>
        <w:t>本实验依据用户提供的作业细则完成。由于原始语雀页面外部访问返回 403，本报告以用户消息中给出的题目要求为准。数据来源为 Tushare Pro 日线行情接口。</w:t>
      </w:r>
    </w:p>
    <w:p>
      <w:r>
        <w:t>实验对象概览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题目一</w:t>
            </w:r>
          </w:p>
        </w:tc>
        <w:tc>
          <w:tcPr>
            <w:tcW w:type="dxa" w:w="4320"/>
          </w:tcPr>
          <w:p>
            <w:r>
              <w:t>贵州茅台（600519.SH）2025 年日线行情</w:t>
            </w:r>
          </w:p>
        </w:tc>
      </w:tr>
      <w:tr>
        <w:tc>
          <w:tcPr>
            <w:tcW w:type="dxa" w:w="4320"/>
          </w:tcPr>
          <w:p>
            <w:r>
              <w:t>题目二</w:t>
            </w:r>
          </w:p>
        </w:tc>
        <w:tc>
          <w:tcPr>
            <w:tcW w:type="dxa" w:w="4320"/>
          </w:tcPr>
          <w:p>
            <w:r>
              <w:t>中国平安、比亚迪、贵州茅台 2025 年收益率对比</w:t>
            </w:r>
          </w:p>
        </w:tc>
      </w:tr>
      <w:tr>
        <w:tc>
          <w:tcPr>
            <w:tcW w:type="dxa" w:w="4320"/>
          </w:tcPr>
          <w:p>
            <w:r>
              <w:t>题目三</w:t>
            </w:r>
          </w:p>
        </w:tc>
        <w:tc>
          <w:tcPr>
            <w:tcW w:type="dxa" w:w="4320"/>
          </w:tcPr>
          <w:p>
            <w:r>
              <w:t>比亚迪 最近 1 年均线趋势与交易信号分析</w:t>
            </w:r>
          </w:p>
        </w:tc>
      </w:tr>
    </w:tbl>
    <w:p>
      <w:pPr>
        <w:pStyle w:val="Heading1"/>
        <w:jc w:val="left"/>
      </w:pPr>
      <w:r>
        <w:t>二、题目一：单只股票日线行情分析与可视化</w:t>
      </w:r>
    </w:p>
    <w:p>
      <w:r>
        <w:t>对研究股票按交易日期升序排序后进行缺失值和重复值检查，并统计收盘价与成交量特征。</w:t>
      </w:r>
    </w:p>
    <w:p>
      <w:r>
        <w:t>清洗与统计结果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股票</w:t>
            </w:r>
          </w:p>
        </w:tc>
        <w:tc>
          <w:tcPr>
            <w:tcW w:type="dxa" w:w="4320"/>
          </w:tcPr>
          <w:p>
            <w:r>
              <w:t>贵州茅台（600519.SH）</w:t>
            </w:r>
          </w:p>
        </w:tc>
      </w:tr>
      <w:tr>
        <w:tc>
          <w:tcPr>
            <w:tcW w:type="dxa" w:w="4320"/>
          </w:tcPr>
          <w:p>
            <w:r>
              <w:t>记录数</w:t>
            </w:r>
          </w:p>
        </w:tc>
        <w:tc>
          <w:tcPr>
            <w:tcW w:type="dxa" w:w="4320"/>
          </w:tcPr>
          <w:p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重复值数量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缺失值单元格数量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收盘价均值</w:t>
            </w:r>
          </w:p>
        </w:tc>
        <w:tc>
          <w:tcPr>
            <w:tcW w:type="dxa" w:w="4320"/>
          </w:tcPr>
          <w:p>
            <w:r>
              <w:t>1476.08</w:t>
            </w:r>
          </w:p>
        </w:tc>
      </w:tr>
      <w:tr>
        <w:tc>
          <w:tcPr>
            <w:tcW w:type="dxa" w:w="4320"/>
          </w:tcPr>
          <w:p>
            <w:r>
              <w:t>收盘价标准差</w:t>
            </w:r>
          </w:p>
        </w:tc>
        <w:tc>
          <w:tcPr>
            <w:tcW w:type="dxa" w:w="4320"/>
          </w:tcPr>
          <w:p>
            <w:r>
              <w:t>58.98</w:t>
            </w:r>
          </w:p>
        </w:tc>
      </w:tr>
      <w:tr>
        <w:tc>
          <w:tcPr>
            <w:tcW w:type="dxa" w:w="4320"/>
          </w:tcPr>
          <w:p>
            <w:r>
              <w:t>成交量均值</w:t>
            </w:r>
          </w:p>
        </w:tc>
        <w:tc>
          <w:tcPr>
            <w:tcW w:type="dxa" w:w="4320"/>
          </w:tcPr>
          <w:p>
            <w:r>
              <w:t>32,873.50</w:t>
            </w:r>
          </w:p>
        </w:tc>
      </w:tr>
      <w:tr>
        <w:tc>
          <w:tcPr>
            <w:tcW w:type="dxa" w:w="4320"/>
          </w:tcPr>
          <w:p>
            <w:r>
              <w:t>最高收盘价</w:t>
            </w:r>
          </w:p>
        </w:tc>
        <w:tc>
          <w:tcPr>
            <w:tcW w:type="dxa" w:w="4320"/>
          </w:tcPr>
          <w:p>
            <w:r>
              <w:t>1637.86</w:t>
            </w:r>
          </w:p>
        </w:tc>
      </w:tr>
      <w:tr>
        <w:tc>
          <w:tcPr>
            <w:tcW w:type="dxa" w:w="4320"/>
          </w:tcPr>
          <w:p>
            <w:r>
              <w:t>最低收盘价</w:t>
            </w:r>
          </w:p>
        </w:tc>
        <w:tc>
          <w:tcPr>
            <w:tcW w:type="dxa" w:w="4320"/>
          </w:tcPr>
          <w:p>
            <w:r>
              <w:t>1377.18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2570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600519_SH_贵州茅台_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题目一每日成交量柱状图</w:t>
      </w:r>
    </w:p>
    <w:p>
      <w:r>
        <w:drawing>
          <wp:inline xmlns:a="http://schemas.openxmlformats.org/drawingml/2006/main" xmlns:pic="http://schemas.openxmlformats.org/drawingml/2006/picture">
            <wp:extent cx="5852160" cy="2924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600519_SH_贵州茅台_monthly_m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题目一每月收盘价均值折线图</w:t>
      </w:r>
    </w:p>
    <w:p>
      <w:pPr>
        <w:pStyle w:val="Heading1"/>
        <w:jc w:val="left"/>
      </w:pPr>
      <w:r>
        <w:t>三、题目二：多只股票收益率对比分析</w:t>
      </w:r>
    </w:p>
    <w:p>
      <w:r>
        <w:t>选择金融、汽车新能源、食品饮料三类风格不同的股票，对 2025 年累计收益率进行比较，并展示其中一只股票的短中期均线变化。</w:t>
      </w:r>
    </w:p>
    <w:p>
      <w:r>
        <w:t>最终累计收益率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中国平安 (601318.SH)</w:t>
            </w:r>
          </w:p>
        </w:tc>
        <w:tc>
          <w:tcPr>
            <w:tcW w:type="dxa" w:w="4320"/>
          </w:tcPr>
          <w:p>
            <w:r>
              <w:t>34.88%</w:t>
            </w:r>
          </w:p>
        </w:tc>
      </w:tr>
      <w:tr>
        <w:tc>
          <w:tcPr>
            <w:tcW w:type="dxa" w:w="4320"/>
          </w:tcPr>
          <w:p>
            <w:r>
              <w:t>比亚迪 (002594.SZ)</w:t>
            </w:r>
          </w:p>
        </w:tc>
        <w:tc>
          <w:tcPr>
            <w:tcW w:type="dxa" w:w="4320"/>
          </w:tcPr>
          <w:p>
            <w:r>
              <w:t>-63.95%</w:t>
            </w:r>
          </w:p>
        </w:tc>
      </w:tr>
      <w:tr>
        <w:tc>
          <w:tcPr>
            <w:tcW w:type="dxa" w:w="4320"/>
          </w:tcPr>
          <w:p>
            <w:r>
              <w:t>贵州茅台 (600519.SH)</w:t>
            </w:r>
          </w:p>
        </w:tc>
        <w:tc>
          <w:tcPr>
            <w:tcW w:type="dxa" w:w="4320"/>
          </w:tcPr>
          <w:p>
            <w:r>
              <w:t>-7.45%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4018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umulative_retur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1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三只股票最终累计收益率柱状图</w:t>
      </w:r>
    </w:p>
    <w:p>
      <w:r>
        <w:drawing>
          <wp:inline xmlns:a="http://schemas.openxmlformats.org/drawingml/2006/main" xmlns:pic="http://schemas.openxmlformats.org/drawingml/2006/picture">
            <wp:extent cx="5852160" cy="2624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002594_SZ_比亚迪_ma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 任选股票收盘价与 5 日、20 日均线图</w:t>
      </w:r>
    </w:p>
    <w:p>
      <w:pPr>
        <w:pStyle w:val="Heading1"/>
        <w:jc w:val="left"/>
      </w:pPr>
      <w:r>
        <w:t>四、题目三：趋势识别与简单交易信号分析</w:t>
      </w:r>
    </w:p>
    <w:p>
      <w:r>
        <w:t>采用 5 日均线上穿 20 日均线作为买入信号，下穿 20 日均线作为卖出信号，并使用滞后一日持仓计算策略收益。</w:t>
      </w:r>
    </w:p>
    <w:p>
      <w:r>
        <w:t>策略指标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股票</w:t>
            </w:r>
          </w:p>
        </w:tc>
        <w:tc>
          <w:tcPr>
            <w:tcW w:type="dxa" w:w="4320"/>
          </w:tcPr>
          <w:p>
            <w:r>
              <w:t>比亚迪（002594.SZ）</w:t>
            </w:r>
          </w:p>
        </w:tc>
      </w:tr>
      <w:tr>
        <w:tc>
          <w:tcPr>
            <w:tcW w:type="dxa" w:w="4320"/>
          </w:tcPr>
          <w:p>
            <w:r>
              <w:t>买入信号数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卖出信号数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股票累计收益率</w:t>
            </w:r>
          </w:p>
        </w:tc>
        <w:tc>
          <w:tcPr>
            <w:tcW w:type="dxa" w:w="4320"/>
          </w:tcPr>
          <w:p>
            <w:r>
              <w:t>-71.92%</w:t>
            </w:r>
          </w:p>
        </w:tc>
      </w:tr>
      <w:tr>
        <w:tc>
          <w:tcPr>
            <w:tcW w:type="dxa" w:w="4320"/>
          </w:tcPr>
          <w:p>
            <w:r>
              <w:t>策略累计收益率</w:t>
            </w:r>
          </w:p>
        </w:tc>
        <w:tc>
          <w:tcPr>
            <w:tcW w:type="dxa" w:w="4320"/>
          </w:tcPr>
          <w:p>
            <w:r>
              <w:t>-71.22%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-73.83%</w:t>
            </w:r>
          </w:p>
        </w:tc>
      </w:tr>
      <w:tr>
        <w:tc>
          <w:tcPr>
            <w:tcW w:type="dxa" w:w="4320"/>
          </w:tcPr>
          <w:p>
            <w:r>
              <w:t>完整交易次数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盈利交易次数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2624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002594_SZ_比亚迪_ma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5 收盘价与 5 日、20 日均线图</w:t>
      </w:r>
    </w:p>
    <w:p>
      <w:r>
        <w:drawing>
          <wp:inline xmlns:a="http://schemas.openxmlformats.org/drawingml/2006/main" xmlns:pic="http://schemas.openxmlformats.org/drawingml/2006/picture">
            <wp:extent cx="5852160" cy="26245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002594_SZ_比亚迪_signal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6 买卖信号标注图</w:t>
      </w:r>
    </w:p>
    <w:p>
      <w:r>
        <w:drawing>
          <wp:inline xmlns:a="http://schemas.openxmlformats.org/drawingml/2006/main" xmlns:pic="http://schemas.openxmlformats.org/drawingml/2006/picture">
            <wp:extent cx="5852160" cy="26222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002594_SZ_比亚迪_cumulative_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 累计收益率变化图</w:t>
      </w:r>
    </w:p>
    <w:p>
      <w:r>
        <w:t>结果分析：</w:t>
      </w:r>
    </w:p>
    <w:p>
      <w:pPr>
        <w:pStyle w:val="ListBullet"/>
      </w:pPr>
      <w:r>
        <w:t>研究区间内共出现 8 次买入信号、8 次卖出信号，完成 7 笔完整交易，盈利交易占比约为 0.00%。</w:t>
      </w:r>
    </w:p>
    <w:p>
      <w:pPr>
        <w:pStyle w:val="ListBullet"/>
      </w:pPr>
      <w:r>
        <w:t>股票自身累计收益率为 -71.92%，均线策略累计收益率为 -71.22%，两者差值为 0.69%。</w:t>
      </w:r>
    </w:p>
    <w:p>
      <w:pPr>
        <w:pStyle w:val="ListBullet"/>
      </w:pPr>
      <w:r>
        <w:t>策略累计收益序列的最大回撤约为 -73.83%，说明在震荡行情中仍可能出现较明显回撤。</w:t>
      </w:r>
    </w:p>
    <w:p>
      <w:pPr>
        <w:pStyle w:val="ListBullet"/>
      </w:pPr>
      <w:r>
        <w:t>该规则优点是逻辑简单、易于实现，能够在趋势形成后跟随价格方向，适合用作技术分析入门示例。</w:t>
      </w:r>
    </w:p>
    <w:p>
      <w:pPr>
        <w:pStyle w:val="ListBullet"/>
      </w:pPr>
      <w:r>
        <w:t>局限在于均线信号具有滞后性，横盘震荡时容易频繁触发买卖，且未考虑交易成本、滑点和仓位管理。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t>五、代码附录</w:t>
      </w:r>
    </w:p>
    <w:p>
      <w:r>
        <w:t>按照提交要求，以下附上本实验核心代码文件。</w:t>
      </w:r>
    </w:p>
    <w:p>
      <w:pPr>
        <w:pStyle w:val="Heading2"/>
        <w:jc w:val="left"/>
      </w:pPr>
      <w:r>
        <w:t>代码附录：src\config.py</w:t>
      </w:r>
    </w:p>
    <w:p>
      <w:r>
        <w:rPr>
          <w:rFonts w:ascii="Consolas" w:hAnsi="Consolas" w:eastAsia="Consolas"/>
          <w:sz w:val="16"/>
        </w:rPr>
        <w:t>from __future__ import annotations</w:t>
        <w:br/>
        <w:br/>
        <w:t>import os</w:t>
        <w:br/>
        <w:t>from dataclasses import dataclass, field</w:t>
        <w:br/>
        <w:t>from datetime import date, timedelta</w:t>
        <w:br/>
        <w:t>from pathlib import Path</w:t>
        <w:br/>
        <w:br/>
        <w:t>from dotenv import load_dotenv</w:t>
        <w:br/>
        <w:br/>
        <w:br/>
        <w:t>BASE_DIR = Path(__file__).resolve().parent.parent</w:t>
        <w:br/>
        <w:t>DOCS_DIR = BASE_DIR / "docs"</w:t>
        <w:br/>
        <w:t>OUTPUTS_DIR = BASE_DIR / "outputs"</w:t>
        <w:br/>
        <w:t>CHARTS_DIR = OUTPUTS_DIR / "charts"</w:t>
        <w:br/>
        <w:t>DATA_DIR = OUTPUTS_DIR / "data"</w:t>
        <w:br/>
        <w:t>REPORT_DIR = OUTPUTS_DIR / "report"</w:t>
        <w:br/>
        <w:br/>
        <w:br/>
        <w:t>@dataclass(frozen=True)</w:t>
        <w:br/>
        <w:t>class StockInfo:</w:t>
        <w:br/>
        <w:t xml:space="preserve">    ts_code: str</w:t>
        <w:br/>
        <w:t xml:space="preserve">    name: str</w:t>
        <w:br/>
        <w:t xml:space="preserve">    industry: str</w:t>
        <w:br/>
        <w:br/>
        <w:br/>
        <w:t>@dataclass(frozen=True)</w:t>
        <w:br/>
        <w:t>class Settings:</w:t>
        <w:br/>
        <w:t xml:space="preserve">    project_title: str = "Tushare 股票数据可视化分析实验"</w:t>
        <w:br/>
        <w:t xml:space="preserve">    token: str = ""</w:t>
        <w:br/>
        <w:t xml:space="preserve">    task1_stock: StockInfo = StockInfo("600519.SH", "贵州茅台", "食品饮料")</w:t>
        <w:br/>
        <w:t xml:space="preserve">    task2_stocks: tuple[StockInfo, ...] = (</w:t>
        <w:br/>
        <w:t xml:space="preserve">        StockInfo("601318.SH", "中国平安", "金融保险"),</w:t>
        <w:br/>
        <w:t xml:space="preserve">        StockInfo("002594.SZ", "比亚迪", "汽车新能源"),</w:t>
        <w:br/>
        <w:t xml:space="preserve">        StockInfo("600519.SH", "贵州茅台", "食品饮料"),</w:t>
        <w:br/>
        <w:t xml:space="preserve">    )</w:t>
        <w:br/>
        <w:t xml:space="preserve">    task3_stock: StockInfo = StockInfo("002594.SZ", "比亚迪", "汽车新能源")</w:t>
        <w:br/>
        <w:t xml:space="preserve">    task1_start: str = "20250101"</w:t>
        <w:br/>
        <w:t xml:space="preserve">    task1_end: str = "20251231"</w:t>
        <w:br/>
        <w:t xml:space="preserve">    task2_start: str = "20250101"</w:t>
        <w:br/>
        <w:t xml:space="preserve">    task2_end: str = "20251231"</w:t>
        <w:br/>
        <w:t xml:space="preserve">    task3_start: str = field(</w:t>
        <w:br/>
        <w:t xml:space="preserve">        default_factory=lambda: (date.today() - timedelta(days=365)).strftime("%Y%m%d")</w:t>
        <w:br/>
        <w:t xml:space="preserve">    )</w:t>
        <w:br/>
        <w:t xml:space="preserve">    task3_end: str = field(default_factory=lambda: date.today().strftime("%Y%m%d"))</w:t>
        <w:br/>
        <w:br/>
        <w:br/>
        <w:t>def ensure_directories() -&gt; None:</w:t>
        <w:br/>
        <w:t xml:space="preserve">    for path in (DOCS_DIR, OUTPUTS_DIR, CHARTS_DIR, DATA_DIR, REPORT_DIR):</w:t>
        <w:br/>
        <w:t xml:space="preserve">        path.mkdir(parents=True, exist_ok=True)</w:t>
        <w:br/>
        <w:br/>
        <w:br/>
        <w:t>def load_settings() -&gt; Settings:</w:t>
        <w:br/>
        <w:t xml:space="preserve">    load_dotenv()</w:t>
        <w:br/>
        <w:t xml:space="preserve">    token = os.getenv("TUSHARE_TOKEN", "").strip()</w:t>
        <w:br/>
        <w:t xml:space="preserve">    settings = Settings(token=token)</w:t>
        <w:br/>
        <w:t xml:space="preserve">    ensure_directories()</w:t>
        <w:br/>
        <w:t xml:space="preserve">    return settings</w:t>
        <w:br/>
      </w:r>
    </w:p>
    <w:p>
      <w:pPr>
        <w:pStyle w:val="Heading2"/>
        <w:jc w:val="left"/>
      </w:pPr>
      <w:r>
        <w:t>代码附录：src\analysis.py</w:t>
      </w:r>
    </w:p>
    <w:p>
      <w:r>
        <w:rPr>
          <w:rFonts w:ascii="Consolas" w:hAnsi="Consolas" w:eastAsia="Consolas"/>
          <w:sz w:val="16"/>
        </w:rPr>
        <w:t>from __future__ import annotations</w:t>
        <w:br/>
        <w:br/>
        <w:t>import json</w:t>
        <w:br/>
        <w:t>import time</w:t>
        <w:br/>
        <w:t>from dataclasses import dataclass</w:t>
        <w:br/>
        <w:t>from pathlib import Path</w:t>
        <w:br/>
        <w:br/>
        <w:t>import matplotlib</w:t>
        <w:br/>
        <w:br/>
        <w:t>matplotlib.use("Agg")</w:t>
        <w:br/>
        <w:br/>
        <w:t>import matplotlib.dates as mdates</w:t>
        <w:br/>
        <w:t>import matplotlib.pyplot as plt</w:t>
        <w:br/>
        <w:t>import numpy as np</w:t>
        <w:br/>
        <w:t>import pandas as pd</w:t>
        <w:br/>
        <w:t>import tushare as ts</w:t>
        <w:br/>
        <w:br/>
        <w:t>from src.config import CHARTS_DIR, DATA_DIR, Settings, StockInfo</w:t>
        <w:br/>
        <w:br/>
        <w:br/>
        <w:t>plt.rcParams["font.sans-serif"] = ["Microsoft YaHei", "SimHei", "DejaVu Sans"]</w:t>
        <w:br/>
        <w:t>plt.rcParams["axes.unicode_minus"] = False</w:t>
        <w:br/>
        <w:br/>
        <w:br/>
        <w:t>@dataclass(frozen=True)</w:t>
        <w:br/>
        <w:t>class Task1Result:</w:t>
        <w:br/>
        <w:t xml:space="preserve">    stock: StockInfo</w:t>
        <w:br/>
        <w:t xml:space="preserve">    cleaned_data_file: Path</w:t>
        <w:br/>
        <w:t xml:space="preserve">    monthly_mean_file: Path</w:t>
        <w:br/>
        <w:t xml:space="preserve">    volume_chart: Path</w:t>
        <w:br/>
        <w:t xml:space="preserve">    monthly_chart: Path</w:t>
        <w:br/>
        <w:t xml:space="preserve">    summary_file: Path</w:t>
        <w:br/>
        <w:t xml:space="preserve">    total_rows: int</w:t>
        <w:br/>
        <w:t xml:space="preserve">    duplicate_rows: int</w:t>
        <w:br/>
        <w:t xml:space="preserve">    missing_cells: int</w:t>
        <w:br/>
        <w:t xml:space="preserve">    closing_price_mean: float</w:t>
        <w:br/>
        <w:t xml:space="preserve">    closing_price_std: float</w:t>
        <w:br/>
        <w:t xml:space="preserve">    volume_mean: float</w:t>
        <w:br/>
        <w:t xml:space="preserve">    highest_close: float</w:t>
        <w:br/>
        <w:t xml:space="preserve">    lowest_close: float</w:t>
        <w:br/>
        <w:br/>
        <w:br/>
        <w:t>@dataclass(frozen=True)</w:t>
        <w:br/>
        <w:t>class Task2Result:</w:t>
        <w:br/>
        <w:t xml:space="preserve">    stocks: tuple[StockInfo, ...]</w:t>
        <w:br/>
        <w:t xml:space="preserve">    combined_data_file: Path</w:t>
        <w:br/>
        <w:t xml:space="preserve">    final_return_file: Path</w:t>
        <w:br/>
        <w:t xml:space="preserve">    cumulative_return_bar_chart: Path</w:t>
        <w:br/>
        <w:t xml:space="preserve">    ma_chart: Path</w:t>
        <w:br/>
        <w:t xml:space="preserve">    final_returns: dict[str, float]</w:t>
        <w:br/>
        <w:br/>
        <w:br/>
        <w:t>@dataclass(frozen=True)</w:t>
        <w:br/>
        <w:t>class Task3Result:</w:t>
        <w:br/>
        <w:t xml:space="preserve">    stock: StockInfo</w:t>
        <w:br/>
        <w:t xml:space="preserve">    signal_data_file: Path</w:t>
        <w:br/>
        <w:t xml:space="preserve">    metrics_file: Path</w:t>
        <w:br/>
        <w:t xml:space="preserve">    ma_chart: Path</w:t>
        <w:br/>
        <w:t xml:space="preserve">    signal_chart: Path</w:t>
        <w:br/>
        <w:t xml:space="preserve">    cumulative_return_chart: Path</w:t>
        <w:br/>
        <w:t xml:space="preserve">    buy_signals: int</w:t>
        <w:br/>
        <w:t xml:space="preserve">    sell_signals: int</w:t>
        <w:br/>
        <w:t xml:space="preserve">    stock_cumulative_return: float</w:t>
        <w:br/>
        <w:t xml:space="preserve">    strategy_cumulative_return: float</w:t>
        <w:br/>
        <w:t xml:space="preserve">    max_drawdown: float</w:t>
        <w:br/>
        <w:t xml:space="preserve">    completed_trades: int</w:t>
        <w:br/>
        <w:t xml:space="preserve">    profitable_trades: int</w:t>
        <w:br/>
        <w:t xml:space="preserve">    analysis_text: list[str]</w:t>
        <w:br/>
        <w:br/>
        <w:br/>
        <w:t>@dataclass(frozen=True)</w:t>
        <w:br/>
        <w:t>class AnalysisBundle:</w:t>
        <w:br/>
        <w:t xml:space="preserve">    task1: Task1Result</w:t>
        <w:br/>
        <w:t xml:space="preserve">    task2: Task2Result</w:t>
        <w:br/>
        <w:t xml:space="preserve">    task3: Task3Result</w:t>
        <w:br/>
        <w:t xml:space="preserve">    master_summary_file: Path</w:t>
        <w:br/>
        <w:br/>
        <w:br/>
        <w:t>def _slugify_stock(stock: StockInfo) -&gt; str:</w:t>
        <w:br/>
        <w:t xml:space="preserve">    return f"{stock.ts_code}_{stock.name}".replace(".", "_")</w:t>
        <w:br/>
        <w:br/>
        <w:br/>
        <w:t>def _save_figure(fig: plt.Figure, path: Path) -&gt; Path:</w:t>
        <w:br/>
        <w:t xml:space="preserve">    path.parent.mkdir(parents=True, exist_ok=True)</w:t>
        <w:br/>
        <w:t xml:space="preserve">    fig.savefig(path, dpi=200, bbox_inches="tight")</w:t>
        <w:br/>
        <w:t xml:space="preserve">    plt.close(fig)</w:t>
        <w:br/>
        <w:t xml:space="preserve">    return path</w:t>
        <w:br/>
        <w:br/>
        <w:br/>
        <w:t>def _calculate_max_drawdown(cumulative_series: pd.Series) -&gt; float:</w:t>
        <w:br/>
        <w:t xml:space="preserve">    wealth = (1 + cumulative_series.fillna(0)).cummax()</w:t>
        <w:br/>
        <w:t xml:space="preserve">    drawdown = (1 + cumulative_series.fillna(0)) / wealth - 1</w:t>
        <w:br/>
        <w:t xml:space="preserve">    return float(drawdown.min())</w:t>
        <w:br/>
        <w:br/>
        <w:br/>
        <w:t>def _count_completed_trades(df: pd.DataFrame) -&gt; tuple[int, int]:</w:t>
        <w:br/>
        <w:t xml:space="preserve">    buy_dates = df.index[df["signal"] == 1].tolist()</w:t>
        <w:br/>
        <w:t xml:space="preserve">    sell_dates = df.index[df["signal"] == -1].tolist()</w:t>
        <w:br/>
        <w:t xml:space="preserve">    completed = 0</w:t>
        <w:br/>
        <w:t xml:space="preserve">    profitable = 0</w:t>
        <w:br/>
        <w:t xml:space="preserve">    sell_pointer = 0</w:t>
        <w:br/>
        <w:br/>
        <w:t xml:space="preserve">    for buy_date in buy_dates:</w:t>
        <w:br/>
        <w:t xml:space="preserve">        while sell_pointer &lt; len(sell_dates) and sell_dates[sell_pointer] &lt;= buy_date:</w:t>
        <w:br/>
        <w:t xml:space="preserve">            sell_pointer += 1</w:t>
        <w:br/>
        <w:t xml:space="preserve">        if sell_pointer &gt;= len(sell_dates):</w:t>
        <w:br/>
        <w:t xml:space="preserve">            break</w:t>
        <w:br/>
        <w:t xml:space="preserve">        sell_date = sell_dates[sell_pointer]</w:t>
        <w:br/>
        <w:t xml:space="preserve">        buy_price = float(df.loc[buy_date, "close"])</w:t>
        <w:br/>
        <w:t xml:space="preserve">        sell_price = float(df.loc[sell_date, "close"])</w:t>
        <w:br/>
        <w:t xml:space="preserve">        completed += 1</w:t>
        <w:br/>
        <w:t xml:space="preserve">        if sell_price &gt; buy_price:</w:t>
        <w:br/>
        <w:t xml:space="preserve">            profitable += 1</w:t>
        <w:br/>
        <w:t xml:space="preserve">        sell_pointer += 1</w:t>
        <w:br/>
        <w:br/>
        <w:t xml:space="preserve">    return completed, profitable</w:t>
        <w:br/>
        <w:br/>
        <w:br/>
        <w:t>class TushareAnalyzer:</w:t>
        <w:br/>
        <w:t xml:space="preserve">    def __init__(self, settings: Settings) -&gt; None:</w:t>
        <w:br/>
        <w:t xml:space="preserve">        self.settings = settings</w:t>
        <w:br/>
        <w:t xml:space="preserve">        self.pro = ts.pro_api(settings.token)</w:t>
        <w:br/>
        <w:br/>
        <w:t xml:space="preserve">    def run_all(self) -&gt; AnalysisBundle:</w:t>
        <w:br/>
        <w:t xml:space="preserve">        task1 = self.run_task1()</w:t>
        <w:br/>
        <w:t xml:space="preserve">        task2 = self.run_task2()</w:t>
        <w:br/>
        <w:t xml:space="preserve">        task3 = self.run_task3()</w:t>
        <w:br/>
        <w:t xml:space="preserve">        master_summary = self._write_master_summary(task1, task2, task3)</w:t>
        <w:br/>
        <w:t xml:space="preserve">        return AnalysisBundle(</w:t>
        <w:br/>
        <w:t xml:space="preserve">            task1=task1,</w:t>
        <w:br/>
        <w:t xml:space="preserve">            task2=task2,</w:t>
        <w:br/>
        <w:t xml:space="preserve">            task3=task3,</w:t>
        <w:br/>
        <w:t xml:space="preserve">            master_summary_file=master_summary,</w:t>
        <w:br/>
        <w:t xml:space="preserve">        )</w:t>
        <w:br/>
        <w:br/>
        <w:t xml:space="preserve">    def fetch_daily_data(self, stock: StockInfo, start_date: str, end_date: str) -&gt; pd.DataFrame:</w:t>
        <w:br/>
        <w:t xml:space="preserve">        frame = self.pro.daily(ts_code=stock.ts_code, start_date=start_date, end_date=end_date)</w:t>
        <w:br/>
        <w:t xml:space="preserve">        if frame.empty:</w:t>
        <w:br/>
        <w:t xml:space="preserve">            raise ValueError(</w:t>
        <w:br/>
        <w:t xml:space="preserve">                f"Tushare 未返回数据：{stock.name} ({stock.ts_code}) {start_date} - {end_date}"</w:t>
        <w:br/>
        <w:t xml:space="preserve">            )</w:t>
        <w:br/>
        <w:t xml:space="preserve">        time.sleep(0.2)</w:t>
        <w:br/>
        <w:t xml:space="preserve">        return frame</w:t>
        <w:br/>
        <w:br/>
        <w:t xml:space="preserve">    @staticmethod</w:t>
        <w:br/>
        <w:t xml:space="preserve">    def clean_daily_data(frame: pd.DataFrame) -&gt; tuple[pd.DataFrame, int, int]:</w:t>
        <w:br/>
        <w:t xml:space="preserve">        cleaned = frame.copy()</w:t>
        <w:br/>
        <w:t xml:space="preserve">        duplicate_rows = int(cleaned.duplicated(subset=["trade_date"]).sum())</w:t>
        <w:br/>
        <w:t xml:space="preserve">        cleaned = cleaned.drop_duplicates(subset=["trade_date"]).copy()</w:t>
        <w:br/>
        <w:t xml:space="preserve">        cleaned["trade_date"] = pd.to_datetime(cleaned["trade_date"], format="%Y%m%d")</w:t>
        <w:br/>
        <w:t xml:space="preserve">        cleaned = cleaned.sort_values("trade_date").reset_index(drop=True)</w:t>
        <w:br/>
        <w:t xml:space="preserve">        missing_cells = int(cleaned.isna().sum().sum())</w:t>
        <w:br/>
        <w:t xml:space="preserve">        return cleaned, duplicate_rows, missing_cells</w:t>
        <w:br/>
        <w:br/>
        <w:t xml:space="preserve">    @staticmethod</w:t>
        <w:br/>
        <w:t xml:space="preserve">    def add_indicators(frame: pd.DataFrame) -&gt; pd.DataFrame:</w:t>
        <w:br/>
        <w:t xml:space="preserve">        enriched = frame.copy()</w:t>
        <w:br/>
        <w:t xml:space="preserve">        enriched["daily_return"] = enriched["close"].pct_change().fillna(0)</w:t>
        <w:br/>
        <w:t xml:space="preserve">        enriched["cumulative_return"] = (1 + enriched["daily_return"]).cumprod() - 1</w:t>
        <w:br/>
        <w:t xml:space="preserve">        enriched["ma5"] = enriched["close"].rolling(window=5).mean()</w:t>
        <w:br/>
        <w:t xml:space="preserve">        enriched["ma20"] = enriched["close"].rolling(window=20).mean()</w:t>
        <w:br/>
        <w:t xml:space="preserve">        enriched["month"] = enriched["trade_date"].dt.to_period("M").astype(str)</w:t>
        <w:br/>
        <w:t xml:space="preserve">        return enriched</w:t>
        <w:br/>
        <w:br/>
        <w:t xml:space="preserve">    def run_task1(self) -&gt; Task1Result:</w:t>
        <w:br/>
        <w:t xml:space="preserve">        stock = self.settings.task1_stock</w:t>
        <w:br/>
        <w:t xml:space="preserve">        raw = self.fetch_daily_data(stock, self.settings.task1_start, self.settings.task1_end)</w:t>
        <w:br/>
        <w:t xml:space="preserve">        cleaned, duplicate_rows, missing_cells = self.clean_daily_data(raw)</w:t>
        <w:br/>
        <w:t xml:space="preserve">        enriched = self.add_indicators(cleaned)</w:t>
        <w:br/>
        <w:br/>
        <w:t xml:space="preserve">        data_file = DATA_DIR / f"task1_{_slugify_stock(stock)}_cleaned.csv"</w:t>
        <w:br/>
        <w:t xml:space="preserve">        monthly_file = DATA_DIR / f"task1_{_slugify_stock(stock)}_monthly_mean.csv"</w:t>
        <w:br/>
        <w:t xml:space="preserve">        summary_file = DATA_DIR / f"task1_{_slugify_stock(stock)}_summary.json"</w:t>
        <w:br/>
        <w:t xml:space="preserve">        enriched.to_csv(data_file, index=False, encoding="utf-8-sig")</w:t>
        <w:br/>
        <w:br/>
        <w:t xml:space="preserve">        monthly_mean = (</w:t>
        <w:br/>
        <w:t xml:space="preserve">            enriched.groupby("month", as_index=False)["close"].mean().rename(</w:t>
        <w:br/>
        <w:t xml:space="preserve">                columns={"close": "monthly_close_mean"}</w:t>
        <w:br/>
        <w:t xml:space="preserve">            )</w:t>
        <w:br/>
        <w:t xml:space="preserve">        )</w:t>
        <w:br/>
        <w:t xml:space="preserve">        monthly_mean.to_csv(monthly_file, index=False, encoding="utf-8-sig")</w:t>
        <w:br/>
        <w:br/>
        <w:t xml:space="preserve">        volume_chart = self._plot_task1_volume(stock, enriched)</w:t>
        <w:br/>
        <w:t xml:space="preserve">        monthly_chart = self._plot_task1_monthly_mean(stock, monthly_mean)</w:t>
        <w:br/>
        <w:br/>
        <w:t xml:space="preserve">        summary = {</w:t>
        <w:br/>
        <w:t xml:space="preserve">            "stock_name": stock.name,</w:t>
        <w:br/>
        <w:t xml:space="preserve">            "stock_code": stock.ts_code,</w:t>
        <w:br/>
        <w:t xml:space="preserve">            "total_rows": int(len(enriched)),</w:t>
        <w:br/>
        <w:t xml:space="preserve">            "duplicate_rows": duplicate_rows,</w:t>
        <w:br/>
        <w:t xml:space="preserve">            "missing_cells": missing_cells,</w:t>
        <w:br/>
        <w:t xml:space="preserve">            "closing_price_mean": float(enriched["close"].mean()),</w:t>
        <w:br/>
        <w:t xml:space="preserve">            "closing_price_std": float(enriched["close"].std(ddof=1)),</w:t>
        <w:br/>
        <w:t xml:space="preserve">            "volume_mean": float(enriched["vol"].mean()),</w:t>
        <w:br/>
        <w:t xml:space="preserve">            "highest_close": float(enriched["close"].max()),</w:t>
        <w:br/>
        <w:t xml:space="preserve">            "lowest_close": float(enriched["close"].min()),</w:t>
        <w:br/>
        <w:t xml:space="preserve">        }</w:t>
        <w:br/>
        <w:t xml:space="preserve">        summary_file.write_text(json.dumps(summary, ensure_ascii=False, indent=2), encoding="utf-8")</w:t>
        <w:br/>
        <w:br/>
        <w:t xml:space="preserve">        return Task1Result(</w:t>
        <w:br/>
        <w:t xml:space="preserve">            stock=stock,</w:t>
        <w:br/>
        <w:t xml:space="preserve">            cleaned_data_file=data_file,</w:t>
        <w:br/>
        <w:t xml:space="preserve">            monthly_mean_file=monthly_file,</w:t>
        <w:br/>
        <w:t xml:space="preserve">            volume_chart=volume_chart,</w:t>
        <w:br/>
        <w:t xml:space="preserve">            monthly_chart=monthly_chart,</w:t>
        <w:br/>
        <w:t xml:space="preserve">            summary_file=summary_file,</w:t>
        <w:br/>
        <w:t xml:space="preserve">            total_rows=summary["total_rows"],</w:t>
        <w:br/>
        <w:t xml:space="preserve">            duplicate_rows=duplicate_rows,</w:t>
        <w:br/>
        <w:t xml:space="preserve">            missing_cells=missing_cells,</w:t>
        <w:br/>
        <w:t xml:space="preserve">            closing_price_mean=summary["closing_price_mean"],</w:t>
        <w:br/>
        <w:t xml:space="preserve">            closing_price_std=summary["closing_price_std"],</w:t>
        <w:br/>
        <w:t xml:space="preserve">            volume_mean=summary["volume_mean"],</w:t>
        <w:br/>
        <w:t xml:space="preserve">            highest_close=summary["highest_close"],</w:t>
        <w:br/>
        <w:t xml:space="preserve">            lowest_close=summary["lowest_close"],</w:t>
        <w:br/>
        <w:t xml:space="preserve">        )</w:t>
        <w:br/>
        <w:br/>
        <w:t xml:space="preserve">    def run_task2(self) -&gt; Task2Result:</w:t>
        <w:br/>
        <w:t xml:space="preserve">        combined_frames: list[pd.DataFrame] = []</w:t>
        <w:br/>
        <w:t xml:space="preserve">        final_returns: dict[str, float] = {}</w:t>
        <w:br/>
        <w:br/>
        <w:t xml:space="preserve">        for stock in self.settings.task2_stocks:</w:t>
        <w:br/>
        <w:t xml:space="preserve">            raw = self.fetch_daily_data(stock, self.settings.task2_start, self.settings.task2_end)</w:t>
        <w:br/>
        <w:t xml:space="preserve">            cleaned, _, _ = self.clean_daily_data(raw)</w:t>
        <w:br/>
        <w:t xml:space="preserve">            enriched = self.add_indicators(cleaned)</w:t>
        <w:br/>
        <w:t xml:space="preserve">            enriched["stock_name"] = stock.name</w:t>
        <w:br/>
        <w:t xml:space="preserve">            enriched["industry"] = stock.industry</w:t>
        <w:br/>
        <w:t xml:space="preserve">            final_returns[f"{stock.name} ({stock.ts_code})"] = float(enriched["cumulative_return"].iloc[-1])</w:t>
        <w:br/>
        <w:t xml:space="preserve">            combined_frames.append(enriched)</w:t>
        <w:br/>
        <w:br/>
        <w:t xml:space="preserve">            stock_file = DATA_DIR / f"task2_{_slugify_stock(stock)}_cleaned.csv"</w:t>
        <w:br/>
        <w:t xml:space="preserve">            enriched.to_csv(stock_file, index=False, encoding="utf-8-sig")</w:t>
        <w:br/>
        <w:br/>
        <w:t xml:space="preserve">        combined = pd.concat(combined_frames, ignore_index=True)</w:t>
        <w:br/>
        <w:t xml:space="preserve">        combined_data_file = DATA_DIR / "task2_combined_stock_data.csv"</w:t>
        <w:br/>
        <w:t xml:space="preserve">        combined.to_csv(combined_data_file, index=False, encoding="utf-8-sig")</w:t>
        <w:br/>
        <w:br/>
        <w:t xml:space="preserve">        final_return_frame = pd.DataFrame(</w:t>
        <w:br/>
        <w:t xml:space="preserve">            {</w:t>
        <w:br/>
        <w:t xml:space="preserve">                "stock": list(final_returns.keys()),</w:t>
        <w:br/>
        <w:t xml:space="preserve">                "final_cumulative_return": list(final_returns.values()),</w:t>
        <w:br/>
        <w:t xml:space="preserve">            }</w:t>
        <w:br/>
        <w:t xml:space="preserve">        ).sort_values("final_cumulative_return", ascending=False)</w:t>
        <w:br/>
        <w:t xml:space="preserve">        final_return_file = DATA_DIR / "task2_final_cumulative_returns.csv"</w:t>
        <w:br/>
        <w:t xml:space="preserve">        final_return_frame.to_csv(final_return_file, index=False, encoding="utf-8-sig")</w:t>
        <w:br/>
        <w:br/>
        <w:t xml:space="preserve">        cumulative_return_bar_chart = self._plot_task2_cumulative_return_bar(final_return_frame)</w:t>
        <w:br/>
        <w:t xml:space="preserve">        ma_target = self.settings.task3_stock</w:t>
        <w:br/>
        <w:t xml:space="preserve">        ma_frame = combined.loc[combined["ts_code"] == ma_target.ts_code].copy()</w:t>
        <w:br/>
        <w:t xml:space="preserve">        ma_chart = self._plot_ma_chart(</w:t>
        <w:br/>
        <w:t xml:space="preserve">            stock=ma_target,</w:t>
        <w:br/>
        <w:t xml:space="preserve">            frame=ma_frame,</w:t>
        <w:br/>
        <w:t xml:space="preserve">            path=CHARTS_DIR / f"task2_{_slugify_stock(ma_target)}_ma_chart.png",</w:t>
        <w:br/>
        <w:t xml:space="preserve">            title=f"题目二：{ma_target.name} 收盘价与 5 日、20 日均线",</w:t>
        <w:br/>
        <w:t xml:space="preserve">        )</w:t>
        <w:br/>
        <w:br/>
        <w:t xml:space="preserve">        return Task2Result(</w:t>
        <w:br/>
        <w:t xml:space="preserve">            stocks=self.settings.task2_stocks,</w:t>
        <w:br/>
        <w:t xml:space="preserve">            combined_data_file=combined_data_file,</w:t>
        <w:br/>
        <w:t xml:space="preserve">            final_return_file=final_return_file,</w:t>
        <w:br/>
        <w:t xml:space="preserve">            cumulative_return_bar_chart=cumulative_return_bar_chart,</w:t>
        <w:br/>
        <w:t xml:space="preserve">            ma_chart=ma_chart,</w:t>
        <w:br/>
        <w:t xml:space="preserve">            final_returns=final_returns,</w:t>
        <w:br/>
        <w:t xml:space="preserve">        )</w:t>
        <w:br/>
        <w:br/>
        <w:t xml:space="preserve">    def run_task3(self) -&gt; Task3Result:</w:t>
        <w:br/>
        <w:t xml:space="preserve">        stock = self.settings.task3_stock</w:t>
        <w:br/>
        <w:t xml:space="preserve">        raw = self.fetch_daily_data(stock, self.settings.task3_start, self.settings.task3_end)</w:t>
        <w:br/>
        <w:t xml:space="preserve">        cleaned, _, _ = self.clean_daily_data(raw)</w:t>
        <w:br/>
        <w:t xml:space="preserve">        enriched = self.add_indicators(cleaned)</w:t>
        <w:br/>
        <w:t xml:space="preserve">        enriched = self._build_signals(enriched)</w:t>
        <w:br/>
        <w:br/>
        <w:t xml:space="preserve">        signal_data_file = DATA_DIR / f"task3_{_slugify_stock(stock)}_signals.csv"</w:t>
        <w:br/>
        <w:t xml:space="preserve">        metrics_file = DATA_DIR / f"task3_{_slugify_stock(stock)}_metrics.json"</w:t>
        <w:br/>
        <w:t xml:space="preserve">        enriched.to_csv(signal_data_file, index=False, encoding="utf-8-sig")</w:t>
        <w:br/>
        <w:br/>
        <w:t xml:space="preserve">        ma_chart = self._plot_ma_chart(</w:t>
        <w:br/>
        <w:t xml:space="preserve">            stock=stock,</w:t>
        <w:br/>
        <w:t xml:space="preserve">            frame=enriched,</w:t>
        <w:br/>
        <w:t xml:space="preserve">            path=CHARTS_DIR / f"task3_{_slugify_stock(stock)}_ma_chart.png",</w:t>
        <w:br/>
        <w:t xml:space="preserve">            title=f"题目三：{stock.name} 收盘价与均线",</w:t>
        <w:br/>
        <w:t xml:space="preserve">        )</w:t>
        <w:br/>
        <w:t xml:space="preserve">        signal_chart = self._plot_signal_chart(stock, enriched)</w:t>
        <w:br/>
        <w:t xml:space="preserve">        cumulative_return_chart = self._plot_task3_cumulative_return_chart(stock, enriched)</w:t>
        <w:br/>
        <w:br/>
        <w:t xml:space="preserve">        buy_signals = int((enriched["signal"] == 1).sum())</w:t>
        <w:br/>
        <w:t xml:space="preserve">        sell_signals = int((enriched["signal"] == -1).sum())</w:t>
        <w:br/>
        <w:t xml:space="preserve">        stock_return = float(enriched["cumulative_return"].iloc[-1])</w:t>
        <w:br/>
        <w:t xml:space="preserve">        strategy_return = float(enriched["strategy_cumulative_return"].iloc[-1])</w:t>
        <w:br/>
        <w:t xml:space="preserve">        max_drawdown = _calculate_max_drawdown(enriched["strategy_cumulative_return"])</w:t>
        <w:br/>
        <w:t xml:space="preserve">        completed_trades, profitable_trades = _count_completed_trades(enriched.set_index("trade_date"))</w:t>
        <w:br/>
        <w:br/>
        <w:t xml:space="preserve">        analysis_text = self._build_strategy_analysis(</w:t>
        <w:br/>
        <w:t xml:space="preserve">            stock_return=stock_return,</w:t>
        <w:br/>
        <w:t xml:space="preserve">            strategy_return=strategy_return,</w:t>
        <w:br/>
        <w:t xml:space="preserve">            buy_signals=buy_signals,</w:t>
        <w:br/>
        <w:t xml:space="preserve">            sell_signals=sell_signals,</w:t>
        <w:br/>
        <w:t xml:space="preserve">            max_drawdown=max_drawdown,</w:t>
        <w:br/>
        <w:t xml:space="preserve">            completed_trades=completed_trades,</w:t>
        <w:br/>
        <w:t xml:space="preserve">            profitable_trades=profitable_trades,</w:t>
        <w:br/>
        <w:t xml:space="preserve">        )</w:t>
        <w:br/>
        <w:br/>
        <w:t xml:space="preserve">        metrics = {</w:t>
        <w:br/>
        <w:t xml:space="preserve">            "stock_name": stock.name,</w:t>
        <w:br/>
        <w:t xml:space="preserve">            "stock_code": stock.ts_code,</w:t>
        <w:br/>
        <w:t xml:space="preserve">            "start_date": self.settings.task3_start,</w:t>
        <w:br/>
        <w:t xml:space="preserve">            "end_date": self.settings.task3_end,</w:t>
        <w:br/>
        <w:t xml:space="preserve">            "buy_signals": buy_signals,</w:t>
        <w:br/>
        <w:t xml:space="preserve">            "sell_signals": sell_signals,</w:t>
        <w:br/>
        <w:t xml:space="preserve">            "stock_cumulative_return": stock_return,</w:t>
        <w:br/>
        <w:t xml:space="preserve">            "strategy_cumulative_return": strategy_return,</w:t>
        <w:br/>
        <w:t xml:space="preserve">            "max_drawdown": max_drawdown,</w:t>
        <w:br/>
        <w:t xml:space="preserve">            "completed_trades": completed_trades,</w:t>
        <w:br/>
        <w:t xml:space="preserve">            "profitable_trades": profitable_trades,</w:t>
        <w:br/>
        <w:t xml:space="preserve">            "analysis_text": analysis_text,</w:t>
        <w:br/>
        <w:t xml:space="preserve">        }</w:t>
        <w:br/>
        <w:t xml:space="preserve">        metrics_file.write_text(json.dumps(metrics, ensure_ascii=False, indent=2), encoding="utf-8")</w:t>
        <w:br/>
        <w:br/>
        <w:t xml:space="preserve">        return Task3Result(</w:t>
        <w:br/>
        <w:t xml:space="preserve">            stock=stock,</w:t>
        <w:br/>
        <w:t xml:space="preserve">            signal_data_file=signal_data_file,</w:t>
        <w:br/>
        <w:t xml:space="preserve">            metrics_file=metrics_file,</w:t>
        <w:br/>
        <w:t xml:space="preserve">            ma_chart=ma_chart,</w:t>
        <w:br/>
        <w:t xml:space="preserve">            signal_chart=signal_chart,</w:t>
        <w:br/>
        <w:t xml:space="preserve">            cumulative_return_chart=cumulative_return_chart,</w:t>
        <w:br/>
        <w:t xml:space="preserve">            buy_signals=buy_signals,</w:t>
        <w:br/>
        <w:t xml:space="preserve">            sell_signals=sell_signals,</w:t>
        <w:br/>
        <w:t xml:space="preserve">            stock_cumulative_return=stock_return,</w:t>
        <w:br/>
        <w:t xml:space="preserve">            strategy_cumulative_return=strategy_return,</w:t>
        <w:br/>
        <w:t xml:space="preserve">            max_drawdown=max_drawdown,</w:t>
        <w:br/>
        <w:t xml:space="preserve">            completed_trades=completed_trades,</w:t>
        <w:br/>
        <w:t xml:space="preserve">            profitable_trades=profitable_trades,</w:t>
        <w:br/>
        <w:t xml:space="preserve">            analysis_text=analysis_text,</w:t>
        <w:br/>
        <w:t xml:space="preserve">        )</w:t>
        <w:br/>
        <w:br/>
        <w:t xml:space="preserve">    @staticmethod</w:t>
        <w:br/>
        <w:t xml:space="preserve">    def _build_signals(frame: pd.DataFrame) -&gt; pd.DataFrame:</w:t>
        <w:br/>
        <w:t xml:space="preserve">        signal_frame = frame.copy()</w:t>
        <w:br/>
        <w:t xml:space="preserve">        buy_cross = (signal_frame["ma5"] &gt; signal_frame["ma20"]) &amp; (</w:t>
        <w:br/>
        <w:t xml:space="preserve">            signal_frame["ma5"].shift(1) &lt;= signal_frame["ma20"].shift(1)</w:t>
        <w:br/>
        <w:t xml:space="preserve">        )</w:t>
        <w:br/>
        <w:t xml:space="preserve">        sell_cross = (signal_frame["ma5"] &lt; signal_frame["ma20"]) &amp; (</w:t>
        <w:br/>
        <w:t xml:space="preserve">            signal_frame["ma5"].shift(1) &gt;= signal_frame["ma20"].shift(1)</w:t>
        <w:br/>
        <w:t xml:space="preserve">        )</w:t>
        <w:br/>
        <w:br/>
        <w:t xml:space="preserve">        signal_frame["signal"] = 0</w:t>
        <w:br/>
        <w:t xml:space="preserve">        signal_frame.loc[buy_cross, "signal"] = 1</w:t>
        <w:br/>
        <w:t xml:space="preserve">        signal_frame.loc[sell_cross, "signal"] = -1</w:t>
        <w:br/>
        <w:br/>
        <w:t xml:space="preserve">        signal_frame["position"] = np.nan</w:t>
        <w:br/>
        <w:t xml:space="preserve">        signal_frame.loc[buy_cross, "position"] = 1</w:t>
        <w:br/>
        <w:t xml:space="preserve">        signal_frame.loc[sell_cross, "position"] = 0</w:t>
        <w:br/>
        <w:t xml:space="preserve">        signal_frame["position"] = signal_frame["position"].ffill().fillna(0)</w:t>
        <w:br/>
        <w:t xml:space="preserve">        signal_frame["strategy_return"] = (</w:t>
        <w:br/>
        <w:t xml:space="preserve">            signal_frame["position"].shift(1).fillna(0) * signal_frame["daily_return"]</w:t>
        <w:br/>
        <w:t xml:space="preserve">        )</w:t>
        <w:br/>
        <w:t xml:space="preserve">        signal_frame["strategy_cumulative_return"] = (</w:t>
        <w:br/>
        <w:t xml:space="preserve">            1 + signal_frame["strategy_return"].fillna(0)</w:t>
        <w:br/>
        <w:t xml:space="preserve">        ).cumprod() - 1</w:t>
        <w:br/>
        <w:t xml:space="preserve">        return signal_frame</w:t>
        <w:br/>
        <w:br/>
        <w:t xml:space="preserve">    @staticmethod</w:t>
        <w:br/>
        <w:t xml:space="preserve">    def _build_strategy_analysis(</w:t>
        <w:br/>
        <w:t xml:space="preserve">        stock_return: float,</w:t>
        <w:br/>
        <w:t xml:space="preserve">        strategy_return: float,</w:t>
        <w:br/>
        <w:t xml:space="preserve">        buy_signals: int,</w:t>
        <w:br/>
        <w:t xml:space="preserve">        sell_signals: int,</w:t>
        <w:br/>
        <w:t xml:space="preserve">        max_drawdown: float,</w:t>
        <w:br/>
        <w:t xml:space="preserve">        completed_trades: int,</w:t>
        <w:br/>
        <w:t xml:space="preserve">        profitable_trades: int,</w:t>
        <w:br/>
        <w:t xml:space="preserve">    ) -&gt; list[str]:</w:t>
        <w:br/>
        <w:t xml:space="preserve">        outperform = strategy_return - stock_return</w:t>
        <w:br/>
        <w:t xml:space="preserve">        if completed_trades &gt; 0:</w:t>
        <w:br/>
        <w:t xml:space="preserve">            win_rate = profitable_trades / completed_trades</w:t>
        <w:br/>
        <w:t xml:space="preserve">        else:</w:t>
        <w:br/>
        <w:t xml:space="preserve">            win_rate = 0.0</w:t>
        <w:br/>
        <w:br/>
        <w:t xml:space="preserve">        performance_text = (</w:t>
        <w:br/>
        <w:t xml:space="preserve">            f"研究区间内共出现 {buy_signals} 次买入信号、{sell_signals} 次卖出信号，"</w:t>
        <w:br/>
        <w:t xml:space="preserve">            f"完成 {completed_trades} 笔完整交易，盈利交易占比约为 {win_rate:.2%}。"</w:t>
        <w:br/>
        <w:t xml:space="preserve">        )</w:t>
        <w:br/>
        <w:t xml:space="preserve">        comparison_text = (</w:t>
        <w:br/>
        <w:t xml:space="preserve">            f"股票自身累计收益率为 {stock_return:.2%}，均线策略累计收益率为 {strategy_return:.2%}，"</w:t>
        <w:br/>
        <w:t xml:space="preserve">            f"两者差值为 {outperform:.2%}。"</w:t>
        <w:br/>
        <w:t xml:space="preserve">        )</w:t>
        <w:br/>
        <w:t xml:space="preserve">        risk_text = (</w:t>
        <w:br/>
        <w:t xml:space="preserve">            f"策略累计收益序列的最大回撤约为 {max_drawdown:.2%}，"</w:t>
        <w:br/>
        <w:t xml:space="preserve">            "说明在震荡行情中仍可能出现较明显回撤。"</w:t>
        <w:br/>
        <w:t xml:space="preserve">        )</w:t>
        <w:br/>
        <w:t xml:space="preserve">        strengths_text = (</w:t>
        <w:br/>
        <w:t xml:space="preserve">            "该规则优点是逻辑简单、易于实现，能够在趋势形成后跟随价格方向，"</w:t>
        <w:br/>
        <w:t xml:space="preserve">            "适合用作技术分析入门示例。"</w:t>
        <w:br/>
        <w:t xml:space="preserve">        )</w:t>
        <w:br/>
        <w:t xml:space="preserve">        limitation_text = (</w:t>
        <w:br/>
        <w:t xml:space="preserve">            "局限在于均线信号具有滞后性，横盘震荡时容易频繁触发买卖，"</w:t>
        <w:br/>
        <w:t xml:space="preserve">            "且未考虑交易成本、滑点和仓位管理。"</w:t>
        <w:br/>
        <w:t xml:space="preserve">        )</w:t>
        <w:br/>
        <w:t xml:space="preserve">        return [performance_text, comparison_text, risk_text, strengths_text, limitation_text]</w:t>
        <w:br/>
        <w:br/>
        <w:t xml:space="preserve">    def _plot_task1_volume(self, stock: StockInfo, frame: pd.DataFrame) -&gt; Path:</w:t>
        <w:br/>
        <w:t xml:space="preserve">        fig, ax = plt.subplots(figsize=(14, 6))</w:t>
        <w:br/>
        <w:t xml:space="preserve">        ax.bar(frame["trade_date"], frame["vol"], color="#2E86AB", width=1.5)</w:t>
        <w:br/>
        <w:t xml:space="preserve">        ax.set_title(f"题目一：{stock.name} 2025 年每日成交量")</w:t>
        <w:br/>
        <w:t xml:space="preserve">        ax.set_xlabel("交易日期")</w:t>
        <w:br/>
        <w:t xml:space="preserve">        ax.set_ylabel("成交量（手）")</w:t>
        <w:br/>
        <w:t xml:space="preserve">        ax.grid(axis="y", alpha=0.3)</w:t>
        <w:br/>
        <w:t xml:space="preserve">        ax.xaxis.set_major_locator(mdates.MonthLocator(interval=1))</w:t>
        <w:br/>
        <w:t xml:space="preserve">        ax.xaxis.set_major_formatter(mdates.DateFormatter("%Y-%m"))</w:t>
        <w:br/>
        <w:t xml:space="preserve">        fig.autofmt_xdate()</w:t>
        <w:br/>
        <w:t xml:space="preserve">        return _save_figure(fig, CHARTS_DIR / f"task1_{_slugify_stock(stock)}_volume.png")</w:t>
        <w:br/>
        <w:br/>
        <w:t xml:space="preserve">    def _plot_task1_monthly_mean(self, stock: StockInfo, monthly_mean: pd.DataFrame) -&gt; Path:</w:t>
        <w:br/>
        <w:t xml:space="preserve">        fig, ax = plt.subplots(figsize=(12, 5))</w:t>
        <w:br/>
        <w:t xml:space="preserve">        ax.plot(</w:t>
        <w:br/>
        <w:t xml:space="preserve">            monthly_mean["month"],</w:t>
        <w:br/>
        <w:t xml:space="preserve">            monthly_mean["monthly_close_mean"],</w:t>
        <w:br/>
        <w:t xml:space="preserve">            marker="o",</w:t>
        <w:br/>
        <w:t xml:space="preserve">            linewidth=2.2,</w:t>
        <w:br/>
        <w:t xml:space="preserve">            color="#D35400",</w:t>
        <w:br/>
        <w:t xml:space="preserve">        )</w:t>
        <w:br/>
        <w:t xml:space="preserve">        ax.set_title(f"题目一：{stock.name} 每月收盘价均值")</w:t>
        <w:br/>
        <w:t xml:space="preserve">        ax.set_xlabel("月份")</w:t>
        <w:br/>
        <w:t xml:space="preserve">        ax.set_ylabel("月均收盘价")</w:t>
        <w:br/>
        <w:t xml:space="preserve">        ax.grid(alpha=0.3)</w:t>
        <w:br/>
        <w:t xml:space="preserve">        plt.xticks(rotation=45)</w:t>
        <w:br/>
        <w:t xml:space="preserve">        return _save_figure(fig, CHARTS_DIR / f"task1_{_slugify_stock(stock)}_monthly_mean.png")</w:t>
        <w:br/>
        <w:br/>
        <w:t xml:space="preserve">    @staticmethod</w:t>
        <w:br/>
        <w:t xml:space="preserve">    def _plot_ma_chart(stock: StockInfo, frame: pd.DataFrame, path: Path, title: str) -&gt; Path:</w:t>
        <w:br/>
        <w:t xml:space="preserve">        fig, ax = plt.subplots(figsize=(14, 6))</w:t>
        <w:br/>
        <w:t xml:space="preserve">        ax.plot(frame["trade_date"], frame["close"], label="收盘价", color="#1F618D", linewidth=1.8)</w:t>
        <w:br/>
        <w:t xml:space="preserve">        ax.plot(frame["trade_date"], frame["ma5"], label="5 日均线", color="#F39C12", linewidth=1.5)</w:t>
        <w:br/>
        <w:t xml:space="preserve">        ax.plot(frame["trade_date"], frame["ma20"], label="20 日均线", color="#27AE60", linewidth=1.5)</w:t>
        <w:br/>
        <w:t xml:space="preserve">        ax.set_title(title)</w:t>
        <w:br/>
        <w:t xml:space="preserve">        ax.set_xlabel("交易日期")</w:t>
        <w:br/>
        <w:t xml:space="preserve">        ax.set_ylabel("价格")</w:t>
        <w:br/>
        <w:t xml:space="preserve">        ax.grid(alpha=0.3)</w:t>
        <w:br/>
        <w:t xml:space="preserve">        ax.legend()</w:t>
        <w:br/>
        <w:t xml:space="preserve">        ax.xaxis.set_major_locator(mdates.MonthLocator(interval=2))</w:t>
        <w:br/>
        <w:t xml:space="preserve">        ax.xaxis.set_major_formatter(mdates.DateFormatter("%Y-%m"))</w:t>
        <w:br/>
        <w:t xml:space="preserve">        fig.autofmt_xdate()</w:t>
        <w:br/>
        <w:t xml:space="preserve">        return _save_figure(fig, path)</w:t>
        <w:br/>
        <w:br/>
        <w:t xml:space="preserve">    @staticmethod</w:t>
        <w:br/>
        <w:t xml:space="preserve">    def _plot_task2_cumulative_return_bar(final_return_frame: pd.DataFrame) -&gt; Path:</w:t>
        <w:br/>
        <w:t xml:space="preserve">        fig, ax = plt.subplots(figsize=(10, 6))</w:t>
        <w:br/>
        <w:t xml:space="preserve">        colors = ["#27AE60" if value &gt;= 0 else "#C0392B" for value in final_return_frame["final_cumulative_return"]]</w:t>
        <w:br/>
        <w:t xml:space="preserve">        ax.bar(final_return_frame["stock"], final_return_frame["final_cumulative_return"], color=colors)</w:t>
        <w:br/>
        <w:t xml:space="preserve">        ax.set_title("题目二：三只股票最终累计收益率对比")</w:t>
        <w:br/>
        <w:t xml:space="preserve">        ax.set_xlabel("股票")</w:t>
        <w:br/>
        <w:t xml:space="preserve">        ax.set_ylabel("最终累计收益率")</w:t>
        <w:br/>
        <w:t xml:space="preserve">        ax.grid(axis="y", alpha=0.3)</w:t>
        <w:br/>
        <w:t xml:space="preserve">        plt.xticks(rotation=15)</w:t>
        <w:br/>
        <w:br/>
        <w:t xml:space="preserve">        for idx, value in enumerate(final_return_frame["final_cumulative_return"]):</w:t>
        <w:br/>
        <w:t xml:space="preserve">            ax.text(idx, value, f"{value:.2%}", ha="center", va="bottom" if value &gt;= 0 else "top")</w:t>
        <w:br/>
        <w:br/>
        <w:t xml:space="preserve">        return _save_figure(fig, CHARTS_DIR / "task2_cumulative_return_comparison.png")</w:t>
        <w:br/>
        <w:br/>
        <w:t xml:space="preserve">    def _plot_signal_chart(self, stock: StockInfo, frame: pd.DataFrame) -&gt; Path:</w:t>
        <w:br/>
        <w:t xml:space="preserve">        fig, ax = plt.subplots(figsize=(14, 6))</w:t>
        <w:br/>
        <w:t xml:space="preserve">        ax.plot(frame["trade_date"], frame["close"], label="收盘价", color="#1F618D", linewidth=1.8)</w:t>
        <w:br/>
        <w:t xml:space="preserve">        ax.plot(frame["trade_date"], frame["ma5"], label="5 日均线", color="#F39C12", linewidth=1.2)</w:t>
        <w:br/>
        <w:t xml:space="preserve">        ax.plot(frame["trade_date"], frame["ma20"], label="20 日均线", color="#27AE60", linewidth=1.2)</w:t>
        <w:br/>
        <w:br/>
        <w:t xml:space="preserve">        buy_points = frame.loc[frame["signal"] == 1]</w:t>
        <w:br/>
        <w:t xml:space="preserve">        sell_points = frame.loc[frame["signal"] == -1]</w:t>
        <w:br/>
        <w:t xml:space="preserve">        ax.scatter(</w:t>
        <w:br/>
        <w:t xml:space="preserve">            buy_points["trade_date"],</w:t>
        <w:br/>
        <w:t xml:space="preserve">            buy_points["close"],</w:t>
        <w:br/>
        <w:t xml:space="preserve">            label="买入信号",</w:t>
        <w:br/>
        <w:t xml:space="preserve">            marker="^",</w:t>
        <w:br/>
        <w:t xml:space="preserve">            s=90,</w:t>
        <w:br/>
        <w:t xml:space="preserve">            color="#C0392B",</w:t>
        <w:br/>
        <w:t xml:space="preserve">        )</w:t>
        <w:br/>
        <w:t xml:space="preserve">        ax.scatter(</w:t>
        <w:br/>
        <w:t xml:space="preserve">            sell_points["trade_date"],</w:t>
        <w:br/>
        <w:t xml:space="preserve">            sell_points["close"],</w:t>
        <w:br/>
        <w:t xml:space="preserve">            label="卖出信号",</w:t>
        <w:br/>
        <w:t xml:space="preserve">            marker="v",</w:t>
        <w:br/>
        <w:t xml:space="preserve">            s=90,</w:t>
        <w:br/>
        <w:t xml:space="preserve">            color="#8E44AD",</w:t>
        <w:br/>
        <w:t xml:space="preserve">        )</w:t>
        <w:br/>
        <w:t xml:space="preserve">        ax.set_title(f"题目三：{stock.name} 买卖信号标注图")</w:t>
        <w:br/>
        <w:t xml:space="preserve">        ax.set_xlabel("交易日期")</w:t>
        <w:br/>
        <w:t xml:space="preserve">        ax.set_ylabel("价格")</w:t>
        <w:br/>
        <w:t xml:space="preserve">        ax.grid(alpha=0.3)</w:t>
        <w:br/>
        <w:t xml:space="preserve">        ax.legend()</w:t>
        <w:br/>
        <w:t xml:space="preserve">        ax.xaxis.set_major_locator(mdates.MonthLocator(interval=2))</w:t>
        <w:br/>
        <w:t xml:space="preserve">        ax.xaxis.set_major_formatter(mdates.DateFormatter("%Y-%m"))</w:t>
        <w:br/>
        <w:t xml:space="preserve">        fig.autofmt_xdate()</w:t>
        <w:br/>
        <w:t xml:space="preserve">        return _save_figure(fig, CHARTS_DIR / f"task3_{_slugify_stock(stock)}_signal_chart.png")</w:t>
        <w:br/>
        <w:br/>
        <w:t xml:space="preserve">    def _plot_task3_cumulative_return_chart(self, stock: StockInfo, frame: pd.DataFrame) -&gt; Path:</w:t>
        <w:br/>
        <w:t xml:space="preserve">        fig, ax = plt.subplots(figsize=(14, 6))</w:t>
        <w:br/>
        <w:t xml:space="preserve">        ax.plot(</w:t>
        <w:br/>
        <w:t xml:space="preserve">            frame["trade_date"],</w:t>
        <w:br/>
        <w:t xml:space="preserve">            frame["cumulative_return"],</w:t>
        <w:br/>
        <w:t xml:space="preserve">            label="股票累计收益率",</w:t>
        <w:br/>
        <w:t xml:space="preserve">            color="#1F618D",</w:t>
        <w:br/>
        <w:t xml:space="preserve">            linewidth=1.8,</w:t>
        <w:br/>
        <w:t xml:space="preserve">        )</w:t>
        <w:br/>
        <w:t xml:space="preserve">        ax.plot(</w:t>
        <w:br/>
        <w:t xml:space="preserve">            frame["trade_date"],</w:t>
        <w:br/>
        <w:t xml:space="preserve">            frame["strategy_cumulative_return"],</w:t>
        <w:br/>
        <w:t xml:space="preserve">            label="策略累计收益率",</w:t>
        <w:br/>
        <w:t xml:space="preserve">            color="#C0392B",</w:t>
        <w:br/>
        <w:t xml:space="preserve">            linewidth=1.8,</w:t>
        <w:br/>
        <w:t xml:space="preserve">        )</w:t>
        <w:br/>
        <w:t xml:space="preserve">        ax.set_title(f"题目三：{stock.name} 累计收益率变化图")</w:t>
        <w:br/>
        <w:t xml:space="preserve">        ax.set_xlabel("交易日期")</w:t>
        <w:br/>
        <w:t xml:space="preserve">        ax.set_ylabel("累计收益率")</w:t>
        <w:br/>
        <w:t xml:space="preserve">        ax.grid(alpha=0.3)</w:t>
        <w:br/>
        <w:t xml:space="preserve">        ax.legend()</w:t>
        <w:br/>
        <w:t xml:space="preserve">        ax.xaxis.set_major_locator(mdates.MonthLocator(interval=2))</w:t>
        <w:br/>
        <w:t xml:space="preserve">        ax.xaxis.set_major_formatter(mdates.DateFormatter("%Y-%m"))</w:t>
        <w:br/>
        <w:t xml:space="preserve">        fig.autofmt_xdate()</w:t>
        <w:br/>
        <w:t xml:space="preserve">        return _save_figure(fig, CHARTS_DIR / f"task3_{_slugify_stock(stock)}_cumulative_return.png")</w:t>
        <w:br/>
        <w:br/>
        <w:t xml:space="preserve">    def _write_master_summary(</w:t>
        <w:br/>
        <w:t xml:space="preserve">        self, task1: Task1Result, task2: Task2Result, task3: Task3Result</w:t>
        <w:br/>
        <w:t xml:space="preserve">    ) -&gt; Path:</w:t>
        <w:br/>
        <w:t xml:space="preserve">        summary = {</w:t>
        <w:br/>
        <w:t xml:space="preserve">            "project_title": self.settings.project_title,</w:t>
        <w:br/>
        <w:t xml:space="preserve">            "task1": {</w:t>
        <w:br/>
        <w:t xml:space="preserve">                "stock": task1.stock.name,</w:t>
        <w:br/>
        <w:t xml:space="preserve">                "stock_code": task1.stock.ts_code,</w:t>
        <w:br/>
        <w:t xml:space="preserve">                "total_rows": task1.total_rows,</w:t>
        <w:br/>
        <w:t xml:space="preserve">                "duplicate_rows": task1.duplicate_rows,</w:t>
        <w:br/>
        <w:t xml:space="preserve">                "missing_cells": task1.missing_cells,</w:t>
        <w:br/>
        <w:t xml:space="preserve">                "closing_price_mean": task1.closing_price_mean,</w:t>
        <w:br/>
        <w:t xml:space="preserve">                "closing_price_std": task1.closing_price_std,</w:t>
        <w:br/>
        <w:t xml:space="preserve">                "volume_mean": task1.volume_mean,</w:t>
        <w:br/>
        <w:t xml:space="preserve">                "highest_close": task1.highest_close,</w:t>
        <w:br/>
        <w:t xml:space="preserve">                "lowest_close": task1.lowest_close,</w:t>
        <w:br/>
        <w:t xml:space="preserve">            },</w:t>
        <w:br/>
        <w:t xml:space="preserve">            "task2": {</w:t>
        <w:br/>
        <w:t xml:space="preserve">                "final_returns": task2.final_returns,</w:t>
        <w:br/>
        <w:t xml:space="preserve">            },</w:t>
        <w:br/>
        <w:t xml:space="preserve">            "task3": {</w:t>
        <w:br/>
        <w:t xml:space="preserve">                "stock": task3.stock.name,</w:t>
        <w:br/>
        <w:t xml:space="preserve">                "stock_code": task3.stock.ts_code,</w:t>
        <w:br/>
        <w:t xml:space="preserve">                "buy_signals": task3.buy_signals,</w:t>
        <w:br/>
        <w:t xml:space="preserve">                "sell_signals": task3.sell_signals,</w:t>
        <w:br/>
        <w:t xml:space="preserve">                "stock_cumulative_return": task3.stock_cumulative_return,</w:t>
        <w:br/>
        <w:t xml:space="preserve">                "strategy_cumulative_return": task3.strategy_cumulative_return,</w:t>
        <w:br/>
        <w:t xml:space="preserve">                "max_drawdown": task3.max_drawdown,</w:t>
        <w:br/>
        <w:t xml:space="preserve">                "completed_trades": task3.completed_trades,</w:t>
        <w:br/>
        <w:t xml:space="preserve">                "profitable_trades": task3.profitable_trades,</w:t>
        <w:br/>
        <w:t xml:space="preserve">                "analysis_text": task3.analysis_text,</w:t>
        <w:br/>
        <w:t xml:space="preserve">            },</w:t>
        <w:br/>
        <w:t xml:space="preserve">        }</w:t>
        <w:br/>
        <w:t xml:space="preserve">        path = DATA_DIR / "analysis_master_summary.json"</w:t>
        <w:br/>
        <w:t xml:space="preserve">        path.write_text(json.dumps(summary, ensure_ascii=False, indent=2), encoding="utf-8")</w:t>
        <w:br/>
        <w:t xml:space="preserve">        return path</w:t>
        <w:br/>
      </w:r>
    </w:p>
    <w:p>
      <w:pPr>
        <w:pStyle w:val="Heading2"/>
        <w:jc w:val="left"/>
      </w:pPr>
      <w:r>
        <w:t>代码附录：src\report_builder.py</w:t>
      </w:r>
    </w:p>
    <w:p>
      <w:r>
        <w:rPr>
          <w:rFonts w:ascii="Consolas" w:hAnsi="Consolas" w:eastAsia="Consolas"/>
          <w:sz w:val="16"/>
        </w:rPr>
        <w:t>from __future__ import annotations</w:t>
        <w:br/>
        <w:br/>
        <w:t>from datetime import datetime</w:t>
        <w:br/>
        <w:t>from pathlib import Path</w:t>
        <w:br/>
        <w:br/>
        <w:t>from docx import Document</w:t>
        <w:br/>
        <w:t>from docx.enum.section import WD_SECTION</w:t>
        <w:br/>
        <w:t>from docx.enum.text import WD_ALIGN_PARAGRAPH</w:t>
        <w:br/>
        <w:t>from docx.oxml.ns import qn</w:t>
        <w:br/>
        <w:t>from docx.shared import Inches, Pt</w:t>
        <w:br/>
        <w:br/>
        <w:t>from src.analysis import AnalysisBundle</w:t>
        <w:br/>
        <w:t>from src.config import BASE_DIR, REPORT_DIR, Settings</w:t>
        <w:br/>
        <w:br/>
        <w:br/>
        <w:t>def _set_document_style(document: Document) -&gt; None:</w:t>
        <w:br/>
        <w:t xml:space="preserve">    document.styles["Normal"].font.name = "Microsoft YaHei"</w:t>
        <w:br/>
        <w:t xml:space="preserve">    document.styles["Normal"]._element.rPr.rFonts.set(qn("w:eastAsia"), "Microsoft YaHei")</w:t>
        <w:br/>
        <w:t xml:space="preserve">    document.styles["Normal"].font.size = Pt(11)</w:t>
        <w:br/>
        <w:br/>
        <w:br/>
        <w:t>def _add_heading(document: Document, text: str, level: int = 1) -&gt; None:</w:t>
        <w:br/>
        <w:t xml:space="preserve">    heading = document.add_heading(text, level=level)</w:t>
        <w:br/>
        <w:t xml:space="preserve">    heading.alignment = WD_ALIGN_PARAGRAPH.LEFT</w:t>
        <w:br/>
        <w:br/>
        <w:br/>
        <w:t>def _add_kv_table(document: Document, title: str, items: list[tuple[str, str]]) -&gt; None:</w:t>
        <w:br/>
        <w:t xml:space="preserve">    document.add_paragraph(title)</w:t>
        <w:br/>
        <w:t xml:space="preserve">    table = document.add_table(rows=1, cols=2)</w:t>
        <w:br/>
        <w:t xml:space="preserve">    table.style = "Table Grid"</w:t>
        <w:br/>
        <w:t xml:space="preserve">    header = table.rows[0].cells</w:t>
        <w:br/>
        <w:t xml:space="preserve">    header[0].text = "项目"</w:t>
        <w:br/>
        <w:t xml:space="preserve">    header[1].text = "内容"</w:t>
        <w:br/>
        <w:t xml:space="preserve">    for key, value in items:</w:t>
        <w:br/>
        <w:t xml:space="preserve">        row = table.add_row().cells</w:t>
        <w:br/>
        <w:t xml:space="preserve">        row[0].text = str(key)</w:t>
        <w:br/>
        <w:t xml:space="preserve">        row[1].text = str(value)</w:t>
        <w:br/>
        <w:br/>
        <w:br/>
        <w:t>def _add_image(document: Document, image_path: Path, caption: str) -&gt; None:</w:t>
        <w:br/>
        <w:t xml:space="preserve">    document.add_picture(str(image_path), width=Inches(6.4))</w:t>
        <w:br/>
        <w:t xml:space="preserve">    paragraph = document.add_paragraph(caption)</w:t>
        <w:br/>
        <w:t xml:space="preserve">    paragraph.alignment = WD_ALIGN_PARAGRAPH.CENTER</w:t>
        <w:br/>
        <w:br/>
        <w:br/>
        <w:t>def _add_code_block(document: Document, file_path: Path) -&gt; None:</w:t>
        <w:br/>
        <w:t xml:space="preserve">    _add_heading(document, f"代码附录：{file_path.relative_to(BASE_DIR)}", level=2)</w:t>
        <w:br/>
        <w:t xml:space="preserve">    paragraph = document.add_paragraph()</w:t>
        <w:br/>
        <w:t xml:space="preserve">    run = paragraph.add_run(file_path.read_text(encoding="utf-8"))</w:t>
        <w:br/>
        <w:t xml:space="preserve">    run.font.name = "Consolas"</w:t>
        <w:br/>
        <w:t xml:space="preserve">    run._element.rPr.rFonts.set(qn("w:eastAsia"), "Consolas")</w:t>
        <w:br/>
        <w:t xml:space="preserve">    run.font.size = Pt(8)</w:t>
        <w:br/>
        <w:br/>
        <w:br/>
        <w:t>class ReportBuilder:</w:t>
        <w:br/>
        <w:t xml:space="preserve">    def __init__(self, settings: Settings, bundle: AnalysisBundle) -&gt; None:</w:t>
        <w:br/>
        <w:t xml:space="preserve">        self.settings = settings</w:t>
        <w:br/>
        <w:t xml:space="preserve">        self.bundle = bundle</w:t>
        <w:br/>
        <w:br/>
        <w:t xml:space="preserve">    def build(self) -&gt; Path:</w:t>
        <w:br/>
        <w:t xml:space="preserve">        document = Document()</w:t>
        <w:br/>
        <w:t xml:space="preserve">        _set_document_style(document)</w:t>
        <w:br/>
        <w:t xml:space="preserve">        self._build_cover(document)</w:t>
        <w:br/>
        <w:t xml:space="preserve">        self._build_overview(document)</w:t>
        <w:br/>
        <w:t xml:space="preserve">        self._build_task1(document)</w:t>
        <w:br/>
        <w:t xml:space="preserve">        self._build_task2(document)</w:t>
        <w:br/>
        <w:t xml:space="preserve">        self._build_task3(document)</w:t>
        <w:br/>
        <w:t xml:space="preserve">        self._build_code_appendix(document)</w:t>
        <w:br/>
        <w:br/>
        <w:t xml:space="preserve">        path = REPORT_DIR / "Tushare股票数据可视化分析实验报告.docx"</w:t>
        <w:br/>
        <w:t xml:space="preserve">        document.save(path)</w:t>
        <w:br/>
        <w:t xml:space="preserve">        return path</w:t>
        <w:br/>
        <w:br/>
        <w:t xml:space="preserve">    def _build_cover(self, document: Document) -&gt; None:</w:t>
        <w:br/>
        <w:t xml:space="preserve">        title = document.add_paragraph()</w:t>
        <w:br/>
        <w:t xml:space="preserve">        title.alignment = WD_ALIGN_PARAGRAPH.CENTER</w:t>
        <w:br/>
        <w:t xml:space="preserve">        title_run = title.add_run(self.settings.project_title)</w:t>
        <w:br/>
        <w:t xml:space="preserve">        title_run.bold = True</w:t>
        <w:br/>
        <w:t xml:space="preserve">        title_run.font.size = Pt(20)</w:t>
        <w:br/>
        <w:br/>
        <w:t xml:space="preserve">        subtitle = document.add_paragraph()</w:t>
        <w:br/>
        <w:t xml:space="preserve">        subtitle.alignment = WD_ALIGN_PARAGRAPH.CENTER</w:t>
        <w:br/>
        <w:t xml:space="preserve">        subtitle.add_run("基于 Tushare 的数据获取、分析、可视化与实验报告")</w:t>
        <w:br/>
        <w:br/>
        <w:t xml:space="preserve">        meta = document.add_paragraph()</w:t>
        <w:br/>
        <w:t xml:space="preserve">        meta.alignment = WD_ALIGN_PARAGRAPH.CENTER</w:t>
        <w:br/>
        <w:t xml:space="preserve">        meta.add_run(f"生成时间：{datetime.now():%Y-%m-%d %H:%M:%S}")</w:t>
        <w:br/>
        <w:t xml:space="preserve">        document.add_page_break()</w:t>
        <w:br/>
        <w:br/>
        <w:t xml:space="preserve">    def _build_overview(self, document: Document) -&gt; None:</w:t>
        <w:br/>
        <w:t xml:space="preserve">        _add_heading(document, "一、实验说明", level=1)</w:t>
        <w:br/>
        <w:t xml:space="preserve">        document.add_paragraph(</w:t>
        <w:br/>
        <w:t xml:space="preserve">            "本实验依据用户提供的作业细则完成。由于原始语雀页面外部访问返回 403，"</w:t>
        <w:br/>
        <w:t xml:space="preserve">            "本报告以用户消息中给出的题目要求为准。数据来源为 Tushare Pro 日线行情接口。"</w:t>
        <w:br/>
        <w:t xml:space="preserve">        )</w:t>
        <w:br/>
        <w:t xml:space="preserve">        _add_kv_table(</w:t>
        <w:br/>
        <w:t xml:space="preserve">            document,</w:t>
        <w:br/>
        <w:t xml:space="preserve">            "实验对象概览",</w:t>
        <w:br/>
        <w:t xml:space="preserve">            [</w:t>
        <w:br/>
        <w:t xml:space="preserve">                ("题目一", f"{self.bundle.task1.stock.name}（{self.bundle.task1.stock.ts_code}）2025 年日线行情"),</w:t>
        <w:br/>
        <w:t xml:space="preserve">                ("题目二", "中国平安、比亚迪、贵州茅台 2025 年收益率对比"),</w:t>
        <w:br/>
        <w:t xml:space="preserve">                ("题目三", f"{self.bundle.task3.stock.name} 最近 1 年均线趋势与交易信号分析"),</w:t>
        <w:br/>
        <w:t xml:space="preserve">            ],</w:t>
        <w:br/>
        <w:t xml:space="preserve">        )</w:t>
        <w:br/>
        <w:br/>
        <w:t xml:space="preserve">    def _build_task1(self, document: Document) -&gt; None:</w:t>
        <w:br/>
        <w:t xml:space="preserve">        task1 = self.bundle.task1</w:t>
        <w:br/>
        <w:t xml:space="preserve">        _add_heading(document, "二、题目一：单只股票日线行情分析与可视化", level=1)</w:t>
        <w:br/>
        <w:t xml:space="preserve">        document.add_paragraph(</w:t>
        <w:br/>
        <w:t xml:space="preserve">            "对研究股票按交易日期升序排序后进行缺失值和重复值检查，并统计收盘价与成交量特征。"</w:t>
        <w:br/>
        <w:t xml:space="preserve">        )</w:t>
        <w:br/>
        <w:t xml:space="preserve">        _add_kv_table(</w:t>
        <w:br/>
        <w:t xml:space="preserve">            document,</w:t>
        <w:br/>
        <w:t xml:space="preserve">            "清洗与统计结果",</w:t>
        <w:br/>
        <w:t xml:space="preserve">            [</w:t>
        <w:br/>
        <w:t xml:space="preserve">                ("股票", f"{task1.stock.name}（{task1.stock.ts_code}）"),</w:t>
        <w:br/>
        <w:t xml:space="preserve">                ("记录数", str(task1.total_rows)),</w:t>
        <w:br/>
        <w:t xml:space="preserve">                ("重复值数量", str(task1.duplicate_rows)),</w:t>
        <w:br/>
        <w:t xml:space="preserve">                ("缺失值单元格数量", str(task1.missing_cells)),</w:t>
        <w:br/>
        <w:t xml:space="preserve">                ("收盘价均值", f"{task1.closing_price_mean:.2f}"),</w:t>
        <w:br/>
        <w:t xml:space="preserve">                ("收盘价标准差", f"{task1.closing_price_std:.2f}"),</w:t>
        <w:br/>
        <w:t xml:space="preserve">                ("成交量均值", f"{task1.volume_mean:,.2f}"),</w:t>
        <w:br/>
        <w:t xml:space="preserve">                ("最高收盘价", f"{task1.highest_close:.2f}"),</w:t>
        <w:br/>
        <w:t xml:space="preserve">                ("最低收盘价", f"{task1.lowest_close:.2f}"),</w:t>
        <w:br/>
        <w:t xml:space="preserve">            ],</w:t>
        <w:br/>
        <w:t xml:space="preserve">        )</w:t>
        <w:br/>
        <w:t xml:space="preserve">        _add_image(document, task1.volume_chart, "图 1 题目一每日成交量柱状图")</w:t>
        <w:br/>
        <w:t xml:space="preserve">        _add_image(document, task1.monthly_chart, "图 2 题目一每月收盘价均值折线图")</w:t>
        <w:br/>
        <w:br/>
        <w:t xml:space="preserve">    def _build_task2(self, document: Document) -&gt; None:</w:t>
        <w:br/>
        <w:t xml:space="preserve">        task2 = self.bundle.task2</w:t>
        <w:br/>
        <w:t xml:space="preserve">        _add_heading(document, "三、题目二：多只股票收益率对比分析", level=1)</w:t>
        <w:br/>
        <w:t xml:space="preserve">        document.add_paragraph(</w:t>
        <w:br/>
        <w:t xml:space="preserve">            "选择金融、汽车新能源、食品饮料三类风格不同的股票，对 2025 年累计收益率进行比较，并展示其中一只股票的短中期均线变化。"</w:t>
        <w:br/>
        <w:t xml:space="preserve">        )</w:t>
        <w:br/>
        <w:t xml:space="preserve">        _add_kv_table(</w:t>
        <w:br/>
        <w:t xml:space="preserve">            document,</w:t>
        <w:br/>
        <w:t xml:space="preserve">            "最终累计收益率",</w:t>
        <w:br/>
        <w:t xml:space="preserve">            [(name, f"{value:.2%}") for name, value in task2.final_returns.items()],</w:t>
        <w:br/>
        <w:t xml:space="preserve">        )</w:t>
        <w:br/>
        <w:t xml:space="preserve">        _add_image(document, task2.cumulative_return_bar_chart, "图 3 三只股票最终累计收益率柱状图")</w:t>
        <w:br/>
        <w:t xml:space="preserve">        _add_image(document, task2.ma_chart, "图 4 任选股票收盘价与 5 日、20 日均线图")</w:t>
        <w:br/>
        <w:br/>
        <w:t xml:space="preserve">    def _build_task3(self, document: Document) -&gt; None:</w:t>
        <w:br/>
        <w:t xml:space="preserve">        task3 = self.bundle.task3</w:t>
        <w:br/>
        <w:t xml:space="preserve">        _add_heading(document, "四、题目三：趋势识别与简单交易信号分析", level=1)</w:t>
        <w:br/>
        <w:t xml:space="preserve">        document.add_paragraph(</w:t>
        <w:br/>
        <w:t xml:space="preserve">            "采用 5 日均线上穿 20 日均线作为买入信号，下穿 20 日均线作为卖出信号，"</w:t>
        <w:br/>
        <w:t xml:space="preserve">            "并使用滞后一日持仓计算策略收益。"</w:t>
        <w:br/>
        <w:t xml:space="preserve">        )</w:t>
        <w:br/>
        <w:t xml:space="preserve">        _add_kv_table(</w:t>
        <w:br/>
        <w:t xml:space="preserve">            document,</w:t>
        <w:br/>
        <w:t xml:space="preserve">            "策略指标",</w:t>
        <w:br/>
        <w:t xml:space="preserve">            [</w:t>
        <w:br/>
        <w:t xml:space="preserve">                ("股票", f"{task3.stock.name}（{task3.stock.ts_code}）"),</w:t>
        <w:br/>
        <w:t xml:space="preserve">                ("买入信号数", str(task3.buy_signals)),</w:t>
        <w:br/>
        <w:t xml:space="preserve">                ("卖出信号数", str(task3.sell_signals)),</w:t>
        <w:br/>
        <w:t xml:space="preserve">                ("股票累计收益率", f"{task3.stock_cumulative_return:.2%}"),</w:t>
        <w:br/>
        <w:t xml:space="preserve">                ("策略累计收益率", f"{task3.strategy_cumulative_return:.2%}"),</w:t>
        <w:br/>
        <w:t xml:space="preserve">                ("最大回撤", f"{task3.max_drawdown:.2%}"),</w:t>
        <w:br/>
        <w:t xml:space="preserve">                ("完整交易次数", str(task3.completed_trades)),</w:t>
        <w:br/>
        <w:t xml:space="preserve">                ("盈利交易次数", str(task3.profitable_trades)),</w:t>
        <w:br/>
        <w:t xml:space="preserve">            ],</w:t>
        <w:br/>
        <w:t xml:space="preserve">        )</w:t>
        <w:br/>
        <w:t xml:space="preserve">        _add_image(document, task3.ma_chart, "图 5 收盘价与 5 日、20 日均线图")</w:t>
        <w:br/>
        <w:t xml:space="preserve">        _add_image(document, task3.signal_chart, "图 6 买卖信号标注图")</w:t>
        <w:br/>
        <w:t xml:space="preserve">        _add_image(document, task3.cumulative_return_chart, "图 7 累计收益率变化图")</w:t>
        <w:br/>
        <w:br/>
        <w:t xml:space="preserve">        document.add_paragraph("结果分析：")</w:t>
        <w:br/>
        <w:t xml:space="preserve">        for paragraph_text in task3.analysis_text:</w:t>
        <w:br/>
        <w:t xml:space="preserve">            document.add_paragraph(paragraph_text, style="List Bullet")</w:t>
        <w:br/>
        <w:br/>
        <w:t xml:space="preserve">        document.add_section(WD_SECTION.NEW_PAGE)</w:t>
        <w:br/>
        <w:br/>
        <w:t xml:space="preserve">    def _build_code_appendix(self, document: Document) -&gt; None:</w:t>
        <w:br/>
        <w:t xml:space="preserve">        _add_heading(document, "五、代码附录", level=1)</w:t>
        <w:br/>
        <w:t xml:space="preserve">        document.add_paragraph("按照提交要求，以下附上本实验核心代码文件。")</w:t>
        <w:br/>
        <w:t xml:space="preserve">        for relative_path in [</w:t>
        <w:br/>
        <w:t xml:space="preserve">            "src/config.py",</w:t>
        <w:br/>
        <w:t xml:space="preserve">            "src/analysis.py",</w:t>
        <w:br/>
        <w:t xml:space="preserve">            "src/report_builder.py",</w:t>
        <w:br/>
        <w:t xml:space="preserve">            "src/main.py",</w:t>
        <w:br/>
        <w:t xml:space="preserve">        ]:</w:t>
        <w:br/>
        <w:t xml:space="preserve">            _add_code_block(document, BASE_DIR / relative_path)</w:t>
        <w:br/>
      </w:r>
    </w:p>
    <w:p>
      <w:pPr>
        <w:pStyle w:val="Heading2"/>
        <w:jc w:val="left"/>
      </w:pPr>
      <w:r>
        <w:t>代码附录：src\main.py</w:t>
      </w:r>
    </w:p>
    <w:p>
      <w:r>
        <w:rPr>
          <w:rFonts w:ascii="Consolas" w:hAnsi="Consolas" w:eastAsia="Consolas"/>
          <w:sz w:val="16"/>
        </w:rPr>
        <w:t>from __future__ import annotations</w:t>
        <w:br/>
        <w:br/>
        <w:t>from src.analysis import TushareAnalyzer</w:t>
        <w:br/>
        <w:t>from src.config import load_settings</w:t>
        <w:br/>
        <w:t>from src.report_builder import ReportBuilder</w:t>
        <w:br/>
        <w:br/>
        <w:br/>
        <w:t>def main() -&gt; None:</w:t>
        <w:br/>
        <w:t xml:space="preserve">    settings = load_settings()</w:t>
        <w:br/>
        <w:t xml:space="preserve">    if not settings.token:</w:t>
        <w:br/>
        <w:t xml:space="preserve">        raise SystemExit("Missing TUSHARE_TOKEN. Please configure it in .env first.")</w:t>
        <w:br/>
        <w:br/>
        <w:t xml:space="preserve">    analyzer = TushareAnalyzer(settings)</w:t>
        <w:br/>
        <w:t xml:space="preserve">    bundle = analyzer.run_all()</w:t>
        <w:br/>
        <w:br/>
        <w:t xml:space="preserve">    report_builder = ReportBuilder(settings, bundle)</w:t>
        <w:br/>
        <w:t xml:space="preserve">    report_path = report_builder.build()</w:t>
        <w:br/>
        <w:br/>
        <w:t xml:space="preserve">    print(f"{settings.project_title} 已完成。")</w:t>
        <w:br/>
        <w:t xml:space="preserve">    print(f"Word 报告：{report_path}")</w:t>
        <w:br/>
        <w:t xml:space="preserve">    print(f"汇总结果：{bundle.master_summary_file}")</w:t>
        <w:br/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